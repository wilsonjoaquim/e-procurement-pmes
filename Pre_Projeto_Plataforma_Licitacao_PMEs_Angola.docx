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C920BE" w14:textId="77664DD3" w:rsidR="0087180C" w:rsidRPr="00EA0FF8" w:rsidRDefault="00000000">
      <w:pPr>
        <w:pStyle w:val="Ttulo1"/>
        <w:rPr>
          <w:lang w:val="pt-PT"/>
        </w:rPr>
      </w:pPr>
      <w:r w:rsidRPr="00EA0FF8">
        <w:rPr>
          <w:lang w:val="pt-PT"/>
        </w:rPr>
        <w:t>Pré-Proje</w:t>
      </w:r>
      <w:r w:rsidR="00EA0FF8" w:rsidRPr="00EA0FF8">
        <w:rPr>
          <w:lang w:val="pt-PT"/>
        </w:rPr>
        <w:t>c</w:t>
      </w:r>
      <w:r w:rsidRPr="00EA0FF8">
        <w:rPr>
          <w:lang w:val="pt-PT"/>
        </w:rPr>
        <w:t>to de Trabalho Final de Curso</w:t>
      </w:r>
    </w:p>
    <w:p w14:paraId="25F9CE39" w14:textId="77777777" w:rsidR="0087180C" w:rsidRPr="00EA0FF8" w:rsidRDefault="00000000">
      <w:pPr>
        <w:pStyle w:val="Ttulo2"/>
        <w:rPr>
          <w:lang w:val="pt-PT"/>
        </w:rPr>
      </w:pPr>
      <w:r w:rsidRPr="00EA0FF8">
        <w:rPr>
          <w:lang w:val="pt-PT"/>
        </w:rPr>
        <w:t>Tema</w:t>
      </w:r>
    </w:p>
    <w:p w14:paraId="7B693932" w14:textId="77777777" w:rsidR="0087180C" w:rsidRPr="00EA0FF8" w:rsidRDefault="00000000">
      <w:pPr>
        <w:rPr>
          <w:lang w:val="pt-PT"/>
        </w:rPr>
      </w:pPr>
      <w:r w:rsidRPr="00EA0FF8">
        <w:rPr>
          <w:lang w:val="pt-PT"/>
        </w:rPr>
        <w:t>Desenvolvimento de um protótipo de plataforma digital de licitação de concursos para Pequenas e Médias Empresas (PMEs) em Angola.</w:t>
      </w:r>
    </w:p>
    <w:p w14:paraId="0EC420DD" w14:textId="77777777" w:rsidR="0087180C" w:rsidRPr="00EA0FF8" w:rsidRDefault="00000000">
      <w:pPr>
        <w:pStyle w:val="Ttulo2"/>
        <w:rPr>
          <w:lang w:val="pt-PT"/>
        </w:rPr>
      </w:pPr>
      <w:r w:rsidRPr="00EA0FF8">
        <w:rPr>
          <w:lang w:val="pt-PT"/>
        </w:rPr>
        <w:t>Introdução</w:t>
      </w:r>
    </w:p>
    <w:p w14:paraId="152D6EC4" w14:textId="77777777" w:rsidR="0087180C" w:rsidRPr="00EA0FF8" w:rsidRDefault="00000000">
      <w:pPr>
        <w:rPr>
          <w:lang w:val="pt-PT"/>
        </w:rPr>
      </w:pPr>
      <w:r w:rsidRPr="00EA0FF8">
        <w:rPr>
          <w:lang w:val="pt-PT"/>
        </w:rPr>
        <w:t>O crescimento das Pequenas e Médias Empresas (PMEs) em Angola tem impulsionado a necessidade de mecanismos mais eficientes de contratação de serviços e execução de projetos temporários. Contudo, muitos destes processos ainda ocorrem de forma informal, limitando o acesso a oportunidades e reduzindo a transparência. Neste contexto, as plataformas digitais surgem como uma solução viável para centralizar, organizar e facilitar a interação entre empresas contratantes e prestadoras de serviços.</w:t>
      </w:r>
    </w:p>
    <w:p w14:paraId="0AFF1CB0" w14:textId="77777777" w:rsidR="0087180C" w:rsidRPr="00EA0FF8" w:rsidRDefault="00000000">
      <w:pPr>
        <w:pStyle w:val="Ttulo2"/>
        <w:rPr>
          <w:lang w:val="pt-PT"/>
        </w:rPr>
      </w:pPr>
      <w:r w:rsidRPr="00EA0FF8">
        <w:rPr>
          <w:lang w:val="pt-PT"/>
        </w:rPr>
        <w:t>Problema de Investigação</w:t>
      </w:r>
    </w:p>
    <w:p w14:paraId="77FC4A5A" w14:textId="77777777" w:rsidR="0087180C" w:rsidRPr="00EA0FF8" w:rsidRDefault="00000000">
      <w:pPr>
        <w:rPr>
          <w:lang w:val="pt-PT"/>
        </w:rPr>
      </w:pPr>
      <w:r w:rsidRPr="00EA0FF8">
        <w:rPr>
          <w:lang w:val="pt-PT"/>
        </w:rPr>
        <w:t>Como desenvolver uma plataforma digital que permita às PMEs em Angola publicar concursos de projetos temporários e possibilite a candidatura de outras empresas de forma organizada, transparente e acessível?</w:t>
      </w:r>
    </w:p>
    <w:p w14:paraId="24BD444D" w14:textId="2AC482BA" w:rsidR="0087180C" w:rsidRPr="00EA0FF8" w:rsidRDefault="00000000">
      <w:pPr>
        <w:pStyle w:val="Ttulo2"/>
        <w:rPr>
          <w:lang w:val="pt-PT"/>
        </w:rPr>
      </w:pPr>
      <w:r w:rsidRPr="00EA0FF8">
        <w:rPr>
          <w:lang w:val="pt-PT"/>
        </w:rPr>
        <w:t>Obje</w:t>
      </w:r>
      <w:r w:rsidR="00EA0FF8">
        <w:rPr>
          <w:lang w:val="pt-PT"/>
        </w:rPr>
        <w:t>c</w:t>
      </w:r>
      <w:r w:rsidRPr="00EA0FF8">
        <w:rPr>
          <w:lang w:val="pt-PT"/>
        </w:rPr>
        <w:t>tivo Geral</w:t>
      </w:r>
    </w:p>
    <w:p w14:paraId="0BF1FD24" w14:textId="77777777" w:rsidR="0087180C" w:rsidRPr="00EA0FF8" w:rsidRDefault="00000000">
      <w:pPr>
        <w:rPr>
          <w:lang w:val="pt-PT"/>
        </w:rPr>
      </w:pPr>
      <w:r w:rsidRPr="00EA0FF8">
        <w:rPr>
          <w:lang w:val="pt-PT"/>
        </w:rPr>
        <w:t>Desenvolver um protótipo funcional de uma plataforma digital de licitação de concursos para PMEs em Angola.</w:t>
      </w:r>
    </w:p>
    <w:p w14:paraId="5D890646" w14:textId="4FD7E2C6" w:rsidR="0087180C" w:rsidRPr="00EA0FF8" w:rsidRDefault="00000000">
      <w:pPr>
        <w:pStyle w:val="Ttulo2"/>
        <w:rPr>
          <w:lang w:val="pt-PT"/>
        </w:rPr>
      </w:pPr>
      <w:r w:rsidRPr="00EA0FF8">
        <w:rPr>
          <w:lang w:val="pt-PT"/>
        </w:rPr>
        <w:t>Obje</w:t>
      </w:r>
      <w:r w:rsidR="00EA0FF8">
        <w:rPr>
          <w:lang w:val="pt-PT"/>
        </w:rPr>
        <w:t>c</w:t>
      </w:r>
      <w:r w:rsidRPr="00EA0FF8">
        <w:rPr>
          <w:lang w:val="pt-PT"/>
        </w:rPr>
        <w:t>tivos Específicos</w:t>
      </w:r>
    </w:p>
    <w:p w14:paraId="6CC28E1C" w14:textId="77777777" w:rsidR="0087180C" w:rsidRPr="00EA0FF8" w:rsidRDefault="00000000">
      <w:pPr>
        <w:rPr>
          <w:lang w:val="pt-PT"/>
        </w:rPr>
      </w:pPr>
      <w:r w:rsidRPr="00EA0FF8">
        <w:rPr>
          <w:lang w:val="pt-PT"/>
        </w:rPr>
        <w:t>- Levantar requisitos junto às PMEs</w:t>
      </w:r>
      <w:r w:rsidRPr="00EA0FF8">
        <w:rPr>
          <w:lang w:val="pt-PT"/>
        </w:rPr>
        <w:br/>
        <w:t>- Desenvolver um protótipo funcional</w:t>
      </w:r>
      <w:r w:rsidRPr="00EA0FF8">
        <w:rPr>
          <w:lang w:val="pt-PT"/>
        </w:rPr>
        <w:br/>
        <w:t>- Testar a plataforma com utilizadores reais</w:t>
      </w:r>
      <w:r w:rsidRPr="00EA0FF8">
        <w:rPr>
          <w:lang w:val="pt-PT"/>
        </w:rPr>
        <w:br/>
        <w:t>- Avaliar a usabilidade e aceitação da solução</w:t>
      </w:r>
    </w:p>
    <w:p w14:paraId="7ED2AA79" w14:textId="77777777" w:rsidR="0087180C" w:rsidRPr="00EA0FF8" w:rsidRDefault="00000000">
      <w:pPr>
        <w:pStyle w:val="Ttulo2"/>
        <w:rPr>
          <w:lang w:val="pt-PT"/>
        </w:rPr>
      </w:pPr>
      <w:r w:rsidRPr="00EA0FF8">
        <w:rPr>
          <w:lang w:val="pt-PT"/>
        </w:rPr>
        <w:t>População do Estudo</w:t>
      </w:r>
    </w:p>
    <w:p w14:paraId="72E2F025" w14:textId="77777777" w:rsidR="0087180C" w:rsidRPr="00EA0FF8" w:rsidRDefault="00000000">
      <w:pPr>
        <w:rPr>
          <w:lang w:val="pt-PT"/>
        </w:rPr>
      </w:pPr>
      <w:r w:rsidRPr="00EA0FF8">
        <w:rPr>
          <w:lang w:val="pt-PT"/>
        </w:rPr>
        <w:t>A população é composta por Pequenas e Médias Empresas angolanas formalmente constituídas, que contratam ou prestam serviços em projetos temporários.</w:t>
      </w:r>
    </w:p>
    <w:p w14:paraId="0723B5F4" w14:textId="77777777" w:rsidR="0087180C" w:rsidRPr="00EA0FF8" w:rsidRDefault="00000000">
      <w:pPr>
        <w:pStyle w:val="Ttulo2"/>
        <w:rPr>
          <w:lang w:val="pt-PT"/>
        </w:rPr>
      </w:pPr>
      <w:r w:rsidRPr="00EA0FF8">
        <w:rPr>
          <w:lang w:val="pt-PT"/>
        </w:rPr>
        <w:t>Amostra</w:t>
      </w:r>
    </w:p>
    <w:p w14:paraId="00080485" w14:textId="77777777" w:rsidR="0087180C" w:rsidRPr="00EA0FF8" w:rsidRDefault="00000000">
      <w:pPr>
        <w:rPr>
          <w:lang w:val="pt-PT"/>
        </w:rPr>
      </w:pPr>
      <w:r w:rsidRPr="00EA0FF8">
        <w:rPr>
          <w:lang w:val="pt-PT"/>
        </w:rPr>
        <w:t>A amostra será intencional, composta por 10 a 15 PMEs localizadas maioritariamente em Luanda.</w:t>
      </w:r>
    </w:p>
    <w:p w14:paraId="4EA2229B" w14:textId="77777777" w:rsidR="0087180C" w:rsidRPr="00EA0FF8" w:rsidRDefault="00000000">
      <w:pPr>
        <w:pStyle w:val="Ttulo2"/>
        <w:rPr>
          <w:lang w:val="pt-PT"/>
        </w:rPr>
      </w:pPr>
      <w:r w:rsidRPr="00EA0FF8">
        <w:rPr>
          <w:lang w:val="pt-PT"/>
        </w:rPr>
        <w:t>Variáveis de Estudo</w:t>
      </w:r>
    </w:p>
    <w:p w14:paraId="3D16684E" w14:textId="77777777" w:rsidR="0087180C" w:rsidRPr="00EA0FF8" w:rsidRDefault="00000000">
      <w:pPr>
        <w:rPr>
          <w:lang w:val="pt-PT"/>
        </w:rPr>
      </w:pPr>
      <w:r w:rsidRPr="00EA0FF8">
        <w:rPr>
          <w:lang w:val="pt-PT"/>
        </w:rPr>
        <w:t>Variável Independente: Plataforma digital de licitação.</w:t>
      </w:r>
      <w:r w:rsidRPr="00EA0FF8">
        <w:rPr>
          <w:lang w:val="pt-PT"/>
        </w:rPr>
        <w:br/>
        <w:t>Variáveis Dependentes: Eficiência do processo, acesso a oportunidades, transparência e usabilidade.</w:t>
      </w:r>
      <w:r w:rsidRPr="00EA0FF8">
        <w:rPr>
          <w:lang w:val="pt-PT"/>
        </w:rPr>
        <w:br/>
        <w:t>Variáveis Intervenientes: Literacia digital, acesso à internet e dimensão da empresa.</w:t>
      </w:r>
    </w:p>
    <w:p w14:paraId="1FAC5134" w14:textId="77777777" w:rsidR="0087180C" w:rsidRPr="00EA0FF8" w:rsidRDefault="00000000">
      <w:pPr>
        <w:pStyle w:val="Ttulo2"/>
        <w:rPr>
          <w:lang w:val="pt-PT"/>
        </w:rPr>
      </w:pPr>
      <w:r w:rsidRPr="00EA0FF8">
        <w:rPr>
          <w:lang w:val="pt-PT"/>
        </w:rPr>
        <w:lastRenderedPageBreak/>
        <w:t>Metodologia</w:t>
      </w:r>
    </w:p>
    <w:p w14:paraId="30B3FBB4" w14:textId="77777777" w:rsidR="0087180C" w:rsidRPr="00EA0FF8" w:rsidRDefault="00000000">
      <w:pPr>
        <w:rPr>
          <w:lang w:val="pt-PT"/>
        </w:rPr>
      </w:pPr>
      <w:r w:rsidRPr="00EA0FF8">
        <w:rPr>
          <w:lang w:val="pt-PT"/>
        </w:rPr>
        <w:t>Pesquisa aplicada, abordagem qualitativa, com entrevistas semiestruturadas e testes de usabilidade.</w:t>
      </w:r>
    </w:p>
    <w:p w14:paraId="03CBEAA2" w14:textId="77777777" w:rsidR="0087180C" w:rsidRPr="00EA0FF8" w:rsidRDefault="00000000">
      <w:pPr>
        <w:pStyle w:val="Ttulo2"/>
        <w:rPr>
          <w:lang w:val="pt-PT"/>
        </w:rPr>
      </w:pPr>
      <w:r w:rsidRPr="00EA0FF8">
        <w:rPr>
          <w:lang w:val="pt-PT"/>
        </w:rPr>
        <w:t>Resultados Esperados</w:t>
      </w:r>
    </w:p>
    <w:p w14:paraId="40F4EBD8" w14:textId="77777777" w:rsidR="0087180C" w:rsidRPr="00EA0FF8" w:rsidRDefault="00000000">
      <w:pPr>
        <w:rPr>
          <w:lang w:val="pt-PT"/>
        </w:rPr>
      </w:pPr>
      <w:r w:rsidRPr="00EA0FF8">
        <w:rPr>
          <w:lang w:val="pt-PT"/>
        </w:rPr>
        <w:t>Espera-se obter um protótipo funcional e validar o impacto da plataforma nos processos de contratação entre PMEs.</w:t>
      </w:r>
    </w:p>
    <w:p w14:paraId="0F0890A4" w14:textId="77777777" w:rsidR="0087180C" w:rsidRPr="00EA0FF8" w:rsidRDefault="00000000">
      <w:pPr>
        <w:pStyle w:val="Ttulo2"/>
        <w:rPr>
          <w:lang w:val="pt-PT"/>
        </w:rPr>
      </w:pPr>
      <w:r w:rsidRPr="00EA0FF8">
        <w:rPr>
          <w:lang w:val="pt-PT"/>
        </w:rPr>
        <w:t>Conclusão</w:t>
      </w:r>
    </w:p>
    <w:p w14:paraId="56A1AEE1" w14:textId="77777777" w:rsidR="0087180C" w:rsidRPr="00EA0FF8" w:rsidRDefault="00000000">
      <w:pPr>
        <w:rPr>
          <w:lang w:val="pt-PT"/>
        </w:rPr>
      </w:pPr>
      <w:r w:rsidRPr="00EA0FF8">
        <w:rPr>
          <w:lang w:val="pt-PT"/>
        </w:rPr>
        <w:t>O projeto pretende contribuir para a modernização dos processos de contratação empresarial em Angola, oferecendo uma solução tecnológica alinhada à realidade local.</w:t>
      </w:r>
    </w:p>
    <w:sectPr w:rsidR="0087180C" w:rsidRPr="00EA0FF8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mmarc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mmarc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mmarc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90619384">
    <w:abstractNumId w:val="8"/>
  </w:num>
  <w:num w:numId="2" w16cid:durableId="2140762902">
    <w:abstractNumId w:val="6"/>
  </w:num>
  <w:num w:numId="3" w16cid:durableId="1345087347">
    <w:abstractNumId w:val="5"/>
  </w:num>
  <w:num w:numId="4" w16cid:durableId="170074943">
    <w:abstractNumId w:val="4"/>
  </w:num>
  <w:num w:numId="5" w16cid:durableId="1286621129">
    <w:abstractNumId w:val="7"/>
  </w:num>
  <w:num w:numId="6" w16cid:durableId="1367607508">
    <w:abstractNumId w:val="3"/>
  </w:num>
  <w:num w:numId="7" w16cid:durableId="166988844">
    <w:abstractNumId w:val="2"/>
  </w:num>
  <w:num w:numId="8" w16cid:durableId="117577908">
    <w:abstractNumId w:val="1"/>
  </w:num>
  <w:num w:numId="9" w16cid:durableId="11974228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87180C"/>
    <w:rsid w:val="00AA1D8D"/>
    <w:rsid w:val="00B47730"/>
    <w:rsid w:val="00C648D5"/>
    <w:rsid w:val="00CB0664"/>
    <w:rsid w:val="00EA0FF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292CA78"/>
  <w14:defaultImageDpi w14:val="300"/>
  <w15:docId w15:val="{D6174015-4702-495F-9B5B-928A66278D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te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te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te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te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te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te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te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te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te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arte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arter">
    <w:name w:val="Cabeçalho Caráter"/>
    <w:basedOn w:val="Tipodeletrapredefinidodopargrafo"/>
    <w:link w:val="Cabealho"/>
    <w:uiPriority w:val="99"/>
    <w:rsid w:val="00E618BF"/>
  </w:style>
  <w:style w:type="paragraph" w:styleId="Rodap">
    <w:name w:val="footer"/>
    <w:basedOn w:val="Normal"/>
    <w:link w:val="RodapCarte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arter">
    <w:name w:val="Rodapé Caráter"/>
    <w:basedOn w:val="Tipodeletrapredefinidodopargraf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ter">
    <w:name w:val="Título 1 Caráter"/>
    <w:basedOn w:val="Tipodeletrapredefinidodopargraf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ter">
    <w:name w:val="Título 2 Caráter"/>
    <w:basedOn w:val="Tipodeletrapredefinidodopargraf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ter">
    <w:name w:val="Título 3 Caráter"/>
    <w:basedOn w:val="Tipodeletrapredefinidodopargraf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te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ter">
    <w:name w:val="Título Caráter"/>
    <w:basedOn w:val="Tipodeletrapredefinidodopargraf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te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ter">
    <w:name w:val="Subtítulo Caráter"/>
    <w:basedOn w:val="Tipodeletrapredefinidodopargraf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arter"/>
    <w:uiPriority w:val="99"/>
    <w:unhideWhenUsed/>
    <w:rsid w:val="00AA1D8D"/>
    <w:pPr>
      <w:spacing w:after="120"/>
    </w:pPr>
  </w:style>
  <w:style w:type="character" w:customStyle="1" w:styleId="CorpodetextoCarter">
    <w:name w:val="Corpo de texto Caráter"/>
    <w:basedOn w:val="Tipodeletrapredefinidodopargrafo"/>
    <w:link w:val="Corpodetexto"/>
    <w:uiPriority w:val="99"/>
    <w:rsid w:val="00AA1D8D"/>
  </w:style>
  <w:style w:type="paragraph" w:styleId="Corpodetexto2">
    <w:name w:val="Body Text 2"/>
    <w:basedOn w:val="Normal"/>
    <w:link w:val="Corpodetexto2Carter"/>
    <w:uiPriority w:val="99"/>
    <w:unhideWhenUsed/>
    <w:rsid w:val="00AA1D8D"/>
    <w:pPr>
      <w:spacing w:after="120" w:line="480" w:lineRule="auto"/>
    </w:pPr>
  </w:style>
  <w:style w:type="character" w:customStyle="1" w:styleId="Corpodetexto2Carter">
    <w:name w:val="Corpo de texto 2 Caráter"/>
    <w:basedOn w:val="Tipodeletrapredefinidodopargrafo"/>
    <w:link w:val="Corpodetexto2"/>
    <w:uiPriority w:val="99"/>
    <w:rsid w:val="00AA1D8D"/>
  </w:style>
  <w:style w:type="paragraph" w:styleId="Corpodetexto3">
    <w:name w:val="Body Text 3"/>
    <w:basedOn w:val="Normal"/>
    <w:link w:val="Corpodetexto3Carte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arter">
    <w:name w:val="Corpo de texto 3 Caráter"/>
    <w:basedOn w:val="Tipodeletrapredefinidodopargraf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mmarc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mmarc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mmarc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arte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arter">
    <w:name w:val="Texto de macro Caráter"/>
    <w:basedOn w:val="Tipodeletrapredefinidodopargraf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arter"/>
    <w:uiPriority w:val="29"/>
    <w:qFormat/>
    <w:rsid w:val="00FC693F"/>
    <w:rPr>
      <w:i/>
      <w:iCs/>
      <w:color w:val="000000" w:themeColor="text1"/>
    </w:rPr>
  </w:style>
  <w:style w:type="character" w:customStyle="1" w:styleId="CitaoCarter">
    <w:name w:val="Citação Caráter"/>
    <w:basedOn w:val="Tipodeletrapredefinidodopargraf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arter">
    <w:name w:val="Título 4 Caráter"/>
    <w:basedOn w:val="Tipodeletrapredefinidodopargraf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ter">
    <w:name w:val="Título 5 Caráter"/>
    <w:basedOn w:val="Tipodeletrapredefinidodopargraf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ter">
    <w:name w:val="Título 6 Caráter"/>
    <w:basedOn w:val="Tipodeletrapredefinidodopargraf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ter">
    <w:name w:val="Título 7 Caráter"/>
    <w:basedOn w:val="Tipodeletrapredefinidodopargraf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ter">
    <w:name w:val="Título 8 Caráter"/>
    <w:basedOn w:val="Tipodeletrapredefinidodopargraf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ter">
    <w:name w:val="Título 9 Caráter"/>
    <w:basedOn w:val="Tipodeletrapredefinidodopargraf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Tipodeletrapredefinidodopargrafo"/>
    <w:uiPriority w:val="22"/>
    <w:qFormat/>
    <w:rsid w:val="00FC693F"/>
    <w:rPr>
      <w:b/>
      <w:bCs/>
    </w:rPr>
  </w:style>
  <w:style w:type="character" w:styleId="nfase">
    <w:name w:val="Emphasis"/>
    <w:basedOn w:val="Tipodeletrapredefinidodopargraf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arte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arter">
    <w:name w:val="Citação Intensa Caráter"/>
    <w:basedOn w:val="Tipodeletrapredefinidodopargraf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Discreta">
    <w:name w:val="Subtle Emphasis"/>
    <w:basedOn w:val="Tipodeletrapredefinidodopargraf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Tipodeletrapredefinidodopargraf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Discreta">
    <w:name w:val="Subtle Reference"/>
    <w:basedOn w:val="Tipodeletrapredefinidodopargraf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Tipodeletrapredefinidodopargraf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Tipodeletrapredefinidodopargrafo"/>
    <w:uiPriority w:val="33"/>
    <w:qFormat/>
    <w:rsid w:val="00FC693F"/>
    <w:rPr>
      <w:b/>
      <w:bCs/>
      <w:smallCaps/>
      <w:spacing w:val="5"/>
    </w:rPr>
  </w:style>
  <w:style w:type="paragraph" w:styleId="Cabealhodondice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elha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Cor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Cor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Cor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Cor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Cor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Cor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Cor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Cor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Cor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Cor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Cor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Cor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elha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elhaClara-Cor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elhaClara-Cor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elhaClara-Cor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elhaClara-Cor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elhaClara-Cor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elhaClara-Cor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dio1-Cor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dio1-Cor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dio1-Cor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dio1-Cor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dio1-Cor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dio1-Cor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dio2-Cor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dio2-Cor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dio2-Cor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dio2-Cor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dio2-Cor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dio2-Cor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Cor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Cor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Cor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Cor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Cor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Cor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Cor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Cor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Cor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Cor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Cor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Cor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elha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elhaMdia1-Cor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elhaMdia1-Cor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elhaMdia1-Cor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elhaMdia1-Cor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elhaMdia1-Cor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elhaMdia1-Cor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elha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elhaMdia2-Cor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elhaMdia2-Cor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elhaMdia2-Cor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elhaMdia2-Cor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elhaMdia2-Cor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elhaMdia2-Cor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elha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elhaMdia3-Cor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elhaMdia3-Cor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elhaMdia3-Cor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elhaMdia3-Cor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elhaMdia3-Cor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elhaMdia3-Cor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Cor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Cor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Cor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Cor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Cor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Cor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Colorido-Cor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Colorido-Cor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Colorido-Cor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Colorido-Cor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Colorido-Cor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Colorido-Cor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Cor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Cor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Cor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Cor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Cor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Cor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elha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elhaColorida-Cor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elhaColorida-Cor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elhaColorida-Cor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elhaColorida-Cor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elhaColorida-Cor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elhaColorida-Cor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325</Words>
  <Characters>1854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2175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wilsonjoaquim2277@gmail.com</cp:lastModifiedBy>
  <cp:revision>2</cp:revision>
  <dcterms:created xsi:type="dcterms:W3CDTF">2013-12-23T23:15:00Z</dcterms:created>
  <dcterms:modified xsi:type="dcterms:W3CDTF">2025-12-15T15:08:00Z</dcterms:modified>
  <cp:category/>
</cp:coreProperties>
</file>